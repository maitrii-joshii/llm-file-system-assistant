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Turner</w:t>
      </w:r>
    </w:p>
    <w:p>
      <w:r>
        <w:t>Email: alex.turner@example.com</w:t>
      </w:r>
    </w:p>
    <w:p>
      <w:r>
        <w:t>Summary: Backend engineer focused on Python and APIs.</w:t>
      </w:r>
    </w:p>
    <w:p>
      <w:r>
        <w:t>Skills: Python, FastAPI, PostgreSQL, Docker</w:t>
      </w:r>
    </w:p>
    <w:p>
      <w:r>
        <w:t>Experience: Built REST services and data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